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pPr>
        <w:pStyle w:val="Heading2"/>
      </w:pPr>
      <w:r>
        <w:t>Senior Software Engineer</w:t>
      </w:r>
    </w:p>
    <w:p>
      <w:r>
        <w:t>Experienced professional with expertise in Python, FastAPI, and cloud infrastructure.</w:t>
      </w:r>
    </w:p>
    <w:p>
      <w:pPr>
        <w:pStyle w:val="Heading3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PostgreSQL</w:t>
      </w:r>
    </w:p>
    <w:p>
      <w:pPr>
        <w:pStyle w:val="ListBullet"/>
      </w:pPr>
      <w:r>
        <w:t>Docker</w:t>
      </w:r>
    </w:p>
    <w:p>
      <w:pPr>
        <w:pStyle w:val="Heading3"/>
      </w:pPr>
      <w:r>
        <w:t>Experience</w:t>
      </w:r>
    </w:p>
    <w:p>
      <w:r>
        <w:t>Acme Corp — Senior Software Engineer (2020-2024)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